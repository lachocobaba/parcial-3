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74B5" w14:textId="77777777" w:rsidR="006D2F7A" w:rsidRPr="002F305D" w:rsidRDefault="00000000">
      <w:pPr>
        <w:rPr>
          <w:lang w:val="es-ES"/>
        </w:rPr>
      </w:pPr>
      <w:r w:rsidRPr="002F305D">
        <w:rPr>
          <w:lang w:val="es-ES"/>
        </w:rPr>
        <w:t>UNIVERSIDAD CENTRAL DEL ESTE (UCE)</w:t>
      </w:r>
    </w:p>
    <w:p w14:paraId="48B8EB3E" w14:textId="77777777" w:rsidR="006D2F7A" w:rsidRPr="002F305D" w:rsidRDefault="00000000">
      <w:pPr>
        <w:rPr>
          <w:lang w:val="es-ES"/>
        </w:rPr>
      </w:pPr>
      <w:r w:rsidRPr="002F305D">
        <w:rPr>
          <w:lang w:val="es-ES"/>
        </w:rPr>
        <w:t>FACULTAD DE INGENIERÍA</w:t>
      </w:r>
      <w:r w:rsidRPr="002F305D">
        <w:rPr>
          <w:lang w:val="es-ES"/>
        </w:rPr>
        <w:br/>
      </w:r>
    </w:p>
    <w:p w14:paraId="792578CB" w14:textId="77777777" w:rsidR="006D2F7A" w:rsidRPr="002F305D" w:rsidRDefault="00000000">
      <w:pPr>
        <w:rPr>
          <w:lang w:val="es-ES"/>
        </w:rPr>
      </w:pPr>
      <w:r w:rsidRPr="002F305D">
        <w:rPr>
          <w:lang w:val="es-ES"/>
        </w:rPr>
        <w:t>ASIGNATURA:</w:t>
      </w:r>
      <w:r w:rsidRPr="002F305D">
        <w:rPr>
          <w:lang w:val="es-ES"/>
        </w:rPr>
        <w:br/>
        <w:t>Lógica de Programación</w:t>
      </w:r>
      <w:r w:rsidRPr="002F305D">
        <w:rPr>
          <w:lang w:val="es-ES"/>
        </w:rPr>
        <w:br/>
      </w:r>
    </w:p>
    <w:p w14:paraId="2D980AB2" w14:textId="77777777" w:rsidR="006D2F7A" w:rsidRPr="002F305D" w:rsidRDefault="00000000">
      <w:pPr>
        <w:rPr>
          <w:lang w:val="es-ES"/>
        </w:rPr>
      </w:pPr>
      <w:r w:rsidRPr="002F305D">
        <w:rPr>
          <w:lang w:val="es-ES"/>
        </w:rPr>
        <w:t>PROFESOR:</w:t>
      </w:r>
      <w:r w:rsidRPr="002F305D">
        <w:rPr>
          <w:lang w:val="es-ES"/>
        </w:rPr>
        <w:br/>
        <w:t>Gamalier Reyes del Carmen</w:t>
      </w:r>
      <w:r w:rsidRPr="002F305D">
        <w:rPr>
          <w:lang w:val="es-ES"/>
        </w:rPr>
        <w:br/>
      </w:r>
    </w:p>
    <w:p w14:paraId="3CDF0763" w14:textId="77777777" w:rsidR="006D2F7A" w:rsidRPr="002F305D" w:rsidRDefault="00000000">
      <w:pPr>
        <w:rPr>
          <w:lang w:val="es-ES"/>
        </w:rPr>
      </w:pPr>
      <w:r w:rsidRPr="002F305D">
        <w:rPr>
          <w:lang w:val="es-ES"/>
        </w:rPr>
        <w:t>TEMA:</w:t>
      </w:r>
      <w:r w:rsidRPr="002F305D">
        <w:rPr>
          <w:lang w:val="es-ES"/>
        </w:rPr>
        <w:br/>
        <w:t>Gestión de Calificaciones usando Arreglos</w:t>
      </w:r>
      <w:r w:rsidRPr="002F305D">
        <w:rPr>
          <w:lang w:val="es-ES"/>
        </w:rPr>
        <w:br/>
      </w:r>
    </w:p>
    <w:p w14:paraId="532B27B2" w14:textId="77777777" w:rsidR="006D2F7A" w:rsidRPr="002F305D" w:rsidRDefault="00000000">
      <w:pPr>
        <w:rPr>
          <w:lang w:val="es-ES"/>
        </w:rPr>
      </w:pPr>
      <w:r w:rsidRPr="002F305D">
        <w:rPr>
          <w:lang w:val="es-ES"/>
        </w:rPr>
        <w:t>ESTUDIANTE:</w:t>
      </w:r>
      <w:r w:rsidRPr="002F305D">
        <w:rPr>
          <w:lang w:val="es-ES"/>
        </w:rPr>
        <w:br/>
        <w:t>Abel Manuel Martin Morillo</w:t>
      </w:r>
      <w:r w:rsidRPr="002F305D">
        <w:rPr>
          <w:lang w:val="es-ES"/>
        </w:rPr>
        <w:br/>
      </w:r>
    </w:p>
    <w:p w14:paraId="399EC37D" w14:textId="77777777" w:rsidR="006D2F7A" w:rsidRPr="002F305D" w:rsidRDefault="00000000">
      <w:pPr>
        <w:rPr>
          <w:lang w:val="es-ES"/>
        </w:rPr>
      </w:pPr>
      <w:r w:rsidRPr="002F305D">
        <w:rPr>
          <w:lang w:val="es-ES"/>
        </w:rPr>
        <w:t>MATRÍCULA:</w:t>
      </w:r>
      <w:r w:rsidRPr="002F305D">
        <w:rPr>
          <w:lang w:val="es-ES"/>
        </w:rPr>
        <w:br/>
        <w:t>2025-1659</w:t>
      </w:r>
      <w:r w:rsidRPr="002F305D">
        <w:rPr>
          <w:lang w:val="es-ES"/>
        </w:rPr>
        <w:br/>
      </w:r>
    </w:p>
    <w:p w14:paraId="12BC6DEC" w14:textId="6C49A769" w:rsidR="006D2F7A" w:rsidRPr="002F305D" w:rsidRDefault="00000000">
      <w:pPr>
        <w:rPr>
          <w:lang w:val="es-ES"/>
        </w:rPr>
      </w:pPr>
      <w:r w:rsidRPr="002F305D">
        <w:rPr>
          <w:lang w:val="es-ES"/>
        </w:rPr>
        <w:t>REPOSITORIO GITHUB:</w:t>
      </w:r>
      <w:r w:rsidRPr="002F305D">
        <w:rPr>
          <w:lang w:val="es-ES"/>
        </w:rPr>
        <w:br/>
      </w:r>
      <w:r w:rsidR="002F305D" w:rsidRPr="002F305D">
        <w:rPr>
          <w:lang w:val="es-ES"/>
        </w:rPr>
        <w:t>https://github.com/lachocobaba/parcial-3</w:t>
      </w:r>
      <w:r w:rsidRPr="002F305D">
        <w:rPr>
          <w:lang w:val="es-ES"/>
        </w:rPr>
        <w:br/>
      </w:r>
    </w:p>
    <w:p w14:paraId="61D1ABC8" w14:textId="77777777" w:rsidR="006D2F7A" w:rsidRPr="002F305D" w:rsidRDefault="00000000">
      <w:pPr>
        <w:rPr>
          <w:lang w:val="es-ES"/>
        </w:rPr>
      </w:pPr>
      <w:r w:rsidRPr="002F305D">
        <w:rPr>
          <w:lang w:val="es-ES"/>
        </w:rPr>
        <w:t>SECCIÓN:</w:t>
      </w:r>
      <w:r w:rsidRPr="002F305D">
        <w:rPr>
          <w:lang w:val="es-ES"/>
        </w:rPr>
        <w:br/>
        <w:t>L:11 – A</w:t>
      </w:r>
      <w:r w:rsidRPr="002F305D">
        <w:rPr>
          <w:lang w:val="es-ES"/>
        </w:rPr>
        <w:br/>
      </w:r>
    </w:p>
    <w:sectPr w:rsidR="006D2F7A" w:rsidRPr="002F30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846413">
    <w:abstractNumId w:val="8"/>
  </w:num>
  <w:num w:numId="2" w16cid:durableId="1701392259">
    <w:abstractNumId w:val="6"/>
  </w:num>
  <w:num w:numId="3" w16cid:durableId="1849447280">
    <w:abstractNumId w:val="5"/>
  </w:num>
  <w:num w:numId="4" w16cid:durableId="454638772">
    <w:abstractNumId w:val="4"/>
  </w:num>
  <w:num w:numId="5" w16cid:durableId="758717188">
    <w:abstractNumId w:val="7"/>
  </w:num>
  <w:num w:numId="6" w16cid:durableId="509874695">
    <w:abstractNumId w:val="3"/>
  </w:num>
  <w:num w:numId="7" w16cid:durableId="143086883">
    <w:abstractNumId w:val="2"/>
  </w:num>
  <w:num w:numId="8" w16cid:durableId="1473525714">
    <w:abstractNumId w:val="1"/>
  </w:num>
  <w:num w:numId="9" w16cid:durableId="198057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05D"/>
    <w:rsid w:val="00326F90"/>
    <w:rsid w:val="006D2F7A"/>
    <w:rsid w:val="007350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EDA988"/>
  <w14:defaultImageDpi w14:val="300"/>
  <w15:docId w15:val="{DEF76276-9598-47DC-9119-3AA409DEB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ABEL MANUEL MARTIN MORILLO</cp:lastModifiedBy>
  <cp:revision>3</cp:revision>
  <dcterms:created xsi:type="dcterms:W3CDTF">2013-12-23T23:15:00Z</dcterms:created>
  <dcterms:modified xsi:type="dcterms:W3CDTF">2026-04-17T00:49:00Z</dcterms:modified>
  <cp:category/>
</cp:coreProperties>
</file>